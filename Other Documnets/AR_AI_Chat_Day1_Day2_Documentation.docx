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 AI Chat - Day 1 &amp; Day 2 Documentation</w:t>
      </w:r>
    </w:p>
    <w:p>
      <w:pPr>
        <w:pStyle w:val="Heading2"/>
      </w:pPr>
      <w:r>
        <w:t>Project Goal</w:t>
      </w:r>
    </w:p>
    <w:p>
      <w:r>
        <w:t>AI Chatbot SaaS project using Node.js, Express, PostgreSQL, Prisma, Docker and Next.js.</w:t>
      </w:r>
    </w:p>
    <w:p>
      <w:pPr>
        <w:pStyle w:val="Heading2"/>
      </w:pPr>
      <w:r>
        <w:t>Environment Setup</w:t>
      </w:r>
    </w:p>
    <w:p>
      <w:pPr>
        <w:pStyle w:val="ListBullet"/>
      </w:pPr>
      <w:r>
        <w:t>Windows 11</w:t>
      </w:r>
    </w:p>
    <w:p>
      <w:pPr>
        <w:pStyle w:val="ListBullet"/>
      </w:pPr>
      <w:r>
        <w:t>Node.js v24.13.1</w:t>
      </w:r>
    </w:p>
    <w:p>
      <w:pPr>
        <w:pStyle w:val="ListBullet"/>
      </w:pPr>
      <w:r>
        <w:t>npm v11.8.0</w:t>
      </w:r>
    </w:p>
    <w:p>
      <w:pPr>
        <w:pStyle w:val="ListBullet"/>
      </w:pPr>
      <w:r>
        <w:t>Git v2.53.0</w:t>
      </w:r>
    </w:p>
    <w:p>
      <w:pPr>
        <w:pStyle w:val="ListBullet"/>
      </w:pPr>
      <w:r>
        <w:t>Docker Desktop + Docker Engine</w:t>
      </w:r>
    </w:p>
    <w:p>
      <w:pPr>
        <w:pStyle w:val="ListBullet"/>
      </w:pPr>
      <w:r>
        <w:t>WSL2 (Ubuntu)</w:t>
      </w:r>
    </w:p>
    <w:p>
      <w:pPr>
        <w:pStyle w:val="ListBullet"/>
      </w:pPr>
      <w:r>
        <w:t>VS Code</w:t>
      </w:r>
    </w:p>
    <w:p>
      <w:pPr>
        <w:pStyle w:val="Heading2"/>
      </w:pPr>
      <w:r>
        <w:t>Docker Setup</w:t>
      </w:r>
    </w:p>
    <w:p>
      <w:r>
        <w:t>docker-compose.yml contains PostgreSQL 17 and pgAdmin 4.</w:t>
      </w:r>
    </w:p>
    <w:p>
      <w:r>
        <w:t>Command:</w:t>
        <w:br/>
        <w:t>docker compose up -d</w:t>
      </w:r>
    </w:p>
    <w:p>
      <w:r>
        <w:t>Verification:</w:t>
        <w:br/>
        <w:t>docker ps</w:t>
      </w:r>
    </w:p>
    <w:p>
      <w:pPr>
        <w:pStyle w:val="Heading2"/>
      </w:pPr>
      <w:r>
        <w:t>pgAdmin</w:t>
      </w:r>
    </w:p>
    <w:p>
      <w:r>
        <w:t>URL: http://localhost:5050</w:t>
      </w:r>
    </w:p>
    <w:p>
      <w:r>
        <w:t>Login:</w:t>
        <w:br/>
        <w:t>Email: admin@arai.com</w:t>
        <w:br/>
        <w:t>Password: admin123</w:t>
      </w:r>
    </w:p>
    <w:p>
      <w:r>
        <w:t>Registered server:</w:t>
        <w:br/>
        <w:t>Name: AR AI PostgreSQL</w:t>
        <w:br/>
        <w:t>Host: postgres</w:t>
        <w:br/>
        <w:t>Port: 5432</w:t>
        <w:br/>
        <w:t>Database: ar_ai_chat</w:t>
        <w:br/>
        <w:t>User: postgres</w:t>
      </w:r>
    </w:p>
    <w:p>
      <w:pPr>
        <w:pStyle w:val="Heading2"/>
      </w:pPr>
      <w:r>
        <w:t>Backend Initialization</w:t>
      </w:r>
    </w:p>
    <w:p>
      <w:pPr>
        <w:pStyle w:val="ListBullet"/>
      </w:pPr>
      <w:r>
        <w:t>npm init -y</w:t>
      </w:r>
    </w:p>
    <w:p>
      <w:pPr>
        <w:pStyle w:val="ListBullet"/>
      </w:pPr>
      <w:r>
        <w:t>npm install express cors dotenv</w:t>
      </w:r>
    </w:p>
    <w:p>
      <w:pPr>
        <w:pStyle w:val="ListBullet"/>
      </w:pPr>
      <w:r>
        <w:t>npm install -D nodemon</w:t>
      </w:r>
    </w:p>
    <w:p>
      <w:pPr>
        <w:pStyle w:val="ListBullet"/>
      </w:pPr>
      <w:r>
        <w:t>npm install prisma @prisma/client</w:t>
      </w:r>
    </w:p>
    <w:p>
      <w:pPr>
        <w:pStyle w:val="ListBullet"/>
      </w:pPr>
      <w:r>
        <w:t>npx prisma init</w:t>
      </w:r>
    </w:p>
    <w:p>
      <w:pPr>
        <w:pStyle w:val="Heading2"/>
      </w:pPr>
      <w:r>
        <w:t>Database Configuration</w:t>
      </w:r>
    </w:p>
    <w:p>
      <w:r>
        <w:t>DATABASE_URL="postgresql://postgres:postgres123@localhost:5432/ar_ai_chat"</w:t>
      </w:r>
    </w:p>
    <w:p>
      <w:pPr>
        <w:pStyle w:val="Heading2"/>
      </w:pPr>
      <w:r>
        <w:t>Prisma Workflow</w:t>
      </w:r>
    </w:p>
    <w:p>
      <w:r>
        <w:t>1. Edit schema.prisma</w:t>
        <w:br/>
        <w:t>2. Run migration</w:t>
        <w:br/>
        <w:t>3. Database table created</w:t>
        <w:br/>
        <w:t>4. Prisma Client generated</w:t>
      </w:r>
    </w:p>
    <w:p>
      <w:pPr>
        <w:pStyle w:val="Heading2"/>
      </w:pPr>
      <w:r>
        <w:t>Commands Executed</w:t>
      </w:r>
    </w:p>
    <w:p>
      <w:pPr>
        <w:pStyle w:val="ListBullet"/>
      </w:pPr>
      <w:r>
        <w:t>npx prisma db pull</w:t>
      </w:r>
    </w:p>
    <w:p>
      <w:pPr>
        <w:pStyle w:val="ListBullet"/>
      </w:pPr>
      <w:r>
        <w:t>npx prisma migrate dev --name init</w:t>
      </w:r>
    </w:p>
    <w:p>
      <w:pPr>
        <w:pStyle w:val="ListBullet"/>
      </w:pPr>
      <w:r>
        <w:t>npx prisma studio</w:t>
      </w:r>
    </w:p>
    <w:p>
      <w:pPr>
        <w:pStyle w:val="Heading2"/>
      </w:pPr>
      <w:r>
        <w:t>Current Progress</w:t>
      </w:r>
    </w:p>
    <w:p>
      <w:r>
        <w:t>✓ Development environment ready</w:t>
      </w:r>
    </w:p>
    <w:p>
      <w:r>
        <w:t>✓ Docker working</w:t>
      </w:r>
    </w:p>
    <w:p>
      <w:r>
        <w:t>✓ PostgreSQL connected</w:t>
      </w:r>
    </w:p>
    <w:p>
      <w:r>
        <w:t>✓ Prisma configured</w:t>
      </w:r>
    </w:p>
    <w:p>
      <w:r>
        <w:t>✓ User table created successfully</w:t>
      </w:r>
    </w:p>
    <w:p>
      <w:pPr>
        <w:pStyle w:val="Heading2"/>
      </w:pPr>
      <w:r>
        <w:t>Next Steps</w:t>
      </w:r>
    </w:p>
    <w:p>
      <w:pPr>
        <w:pStyle w:val="ListBullet"/>
      </w:pPr>
      <w:r>
        <w:t>Express server</w:t>
      </w:r>
    </w:p>
    <w:p>
      <w:pPr>
        <w:pStyle w:val="ListBullet"/>
      </w:pPr>
      <w:r>
        <w:t>Folder structure</w:t>
      </w:r>
    </w:p>
    <w:p>
      <w:pPr>
        <w:pStyle w:val="ListBullet"/>
      </w:pPr>
      <w:r>
        <w:t>Health API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Admin APIs</w:t>
      </w:r>
    </w:p>
    <w:p>
      <w:pPr>
        <w:pStyle w:val="ListBullet"/>
      </w:pPr>
      <w:r>
        <w:t>AI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