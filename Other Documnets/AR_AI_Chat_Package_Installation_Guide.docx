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AR AI Chat - Package &amp; Installation Guide</w:t>
      </w:r>
    </w:p>
    <w:p>
      <w:r>
        <w:t>Is document me project ke sabhi installations, commands aur unka use maintain kiya jayega.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Package</w:t>
            </w:r>
          </w:p>
        </w:tc>
        <w:tc>
          <w:tcPr>
            <w:tcW w:type="dxa" w:w="2880"/>
          </w:tcPr>
          <w:p>
            <w:r>
              <w:t>Command</w:t>
            </w:r>
          </w:p>
        </w:tc>
        <w:tc>
          <w:tcPr>
            <w:tcW w:type="dxa" w:w="2880"/>
          </w:tcPr>
          <w:p>
            <w:r>
              <w:t>Use</w:t>
            </w:r>
          </w:p>
        </w:tc>
      </w:tr>
      <w:tr>
        <w:tc>
          <w:tcPr>
            <w:tcW w:type="dxa" w:w="2880"/>
          </w:tcPr>
          <w:p>
            <w:r>
              <w:t>Express</w:t>
            </w:r>
          </w:p>
        </w:tc>
        <w:tc>
          <w:tcPr>
            <w:tcW w:type="dxa" w:w="2880"/>
          </w:tcPr>
          <w:p>
            <w:r>
              <w:t>npm install express</w:t>
            </w:r>
          </w:p>
        </w:tc>
        <w:tc>
          <w:tcPr>
            <w:tcW w:type="dxa" w:w="2880"/>
          </w:tcPr>
          <w:p>
            <w:r>
              <w:t>Node.js web server aur REST API banane ke liye.</w:t>
            </w:r>
          </w:p>
        </w:tc>
      </w:tr>
      <w:tr>
        <w:tc>
          <w:tcPr>
            <w:tcW w:type="dxa" w:w="2880"/>
          </w:tcPr>
          <w:p>
            <w:r>
              <w:t>CORS</w:t>
            </w:r>
          </w:p>
        </w:tc>
        <w:tc>
          <w:tcPr>
            <w:tcW w:type="dxa" w:w="2880"/>
          </w:tcPr>
          <w:p>
            <w:r>
              <w:t>npm install cors</w:t>
            </w:r>
          </w:p>
        </w:tc>
        <w:tc>
          <w:tcPr>
            <w:tcW w:type="dxa" w:w="2880"/>
          </w:tcPr>
          <w:p>
            <w:r>
              <w:t>Frontend ko backend access dene ke liye.</w:t>
            </w:r>
          </w:p>
        </w:tc>
      </w:tr>
      <w:tr>
        <w:tc>
          <w:tcPr>
            <w:tcW w:type="dxa" w:w="2880"/>
          </w:tcPr>
          <w:p>
            <w:r>
              <w:t>dotenv</w:t>
            </w:r>
          </w:p>
        </w:tc>
        <w:tc>
          <w:tcPr>
            <w:tcW w:type="dxa" w:w="2880"/>
          </w:tcPr>
          <w:p>
            <w:r>
              <w:t>npm install dotenv</w:t>
            </w:r>
          </w:p>
        </w:tc>
        <w:tc>
          <w:tcPr>
            <w:tcW w:type="dxa" w:w="2880"/>
          </w:tcPr>
          <w:p>
            <w:r>
              <w:t>.env file se configuration load karne ke liye.</w:t>
            </w:r>
          </w:p>
        </w:tc>
      </w:tr>
      <w:tr>
        <w:tc>
          <w:tcPr>
            <w:tcW w:type="dxa" w:w="2880"/>
          </w:tcPr>
          <w:p>
            <w:r>
              <w:t>Nodemon</w:t>
            </w:r>
          </w:p>
        </w:tc>
        <w:tc>
          <w:tcPr>
            <w:tcW w:type="dxa" w:w="2880"/>
          </w:tcPr>
          <w:p>
            <w:r>
              <w:t>npm install -D nodemon</w:t>
            </w:r>
          </w:p>
        </w:tc>
        <w:tc>
          <w:tcPr>
            <w:tcW w:type="dxa" w:w="2880"/>
          </w:tcPr>
          <w:p>
            <w:r>
              <w:t>Code change hote hi server auto restart.</w:t>
            </w:r>
          </w:p>
        </w:tc>
      </w:tr>
      <w:tr>
        <w:tc>
          <w:tcPr>
            <w:tcW w:type="dxa" w:w="2880"/>
          </w:tcPr>
          <w:p>
            <w:r>
              <w:t>Prisma CLI</w:t>
            </w:r>
          </w:p>
        </w:tc>
        <w:tc>
          <w:tcPr>
            <w:tcW w:type="dxa" w:w="2880"/>
          </w:tcPr>
          <w:p>
            <w:r>
              <w:t>npm install prisma</w:t>
            </w:r>
          </w:p>
        </w:tc>
        <w:tc>
          <w:tcPr>
            <w:tcW w:type="dxa" w:w="2880"/>
          </w:tcPr>
          <w:p>
            <w:r>
              <w:t>Prisma CLI aur migrations ke liye.</w:t>
            </w:r>
          </w:p>
        </w:tc>
      </w:tr>
      <w:tr>
        <w:tc>
          <w:tcPr>
            <w:tcW w:type="dxa" w:w="2880"/>
          </w:tcPr>
          <w:p>
            <w:r>
              <w:t>@prisma/client</w:t>
            </w:r>
          </w:p>
        </w:tc>
        <w:tc>
          <w:tcPr>
            <w:tcW w:type="dxa" w:w="2880"/>
          </w:tcPr>
          <w:p>
            <w:r>
              <w:t>npm install @prisma/client</w:t>
            </w:r>
          </w:p>
        </w:tc>
        <w:tc>
          <w:tcPr>
            <w:tcW w:type="dxa" w:w="2880"/>
          </w:tcPr>
          <w:p>
            <w:r>
              <w:t>Database ko code se access karne ke liye.</w:t>
            </w:r>
          </w:p>
        </w:tc>
      </w:tr>
    </w:tbl>
    <w:p>
      <w:pPr>
        <w:pStyle w:val="Heading2"/>
      </w:pPr>
      <w:r>
        <w:t>Notes</w:t>
      </w:r>
    </w:p>
    <w:p>
      <w:r>
        <w:t>- Is document ko hum har naye package ke saath update karenge.</w:t>
        <w:br/>
        <w:t>- Commands ko isi order me execute karenge.</w:t>
        <w:br/>
        <w:t>- Har package ka purpose samjha kar hi install karenge.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